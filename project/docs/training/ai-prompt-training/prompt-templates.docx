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AI提示词模板卡片</w:t>
      </w:r>
    </w:p>
    <w:p>
      <w:pPr>
        <w:jc w:val="center"/>
      </w:pPr>
      <w:r>
        <w:rPr>
          <w:i/>
        </w:rPr>
        <w:t>可打印卡片，方便日常使用</w:t>
      </w:r>
    </w:p>
    <w:p/>
    <w:p>
      <w:pPr>
        <w:pStyle w:val="Heading1"/>
      </w:pPr>
      <w:r>
        <w:t>模板1：教案生成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你是一位有20年经验的小学【学科】教师，擅长【教学特色】。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请帮我设计一节【年级】【学科】课的教案框架：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课题：【课题名称】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课时：【X】课时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教学目标需要包含：知识与技能、过程与方法、情感态度价值观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请提供：教学目标、教学重难点、教学过程（含导入、新授、练习、总结）、板书设计</w:t>
      </w:r>
    </w:p>
    <w:p>
      <w:r>
        <w:rPr>
          <w:b/>
        </w:rPr>
        <w:t>填空说明：</w:t>
      </w:r>
    </w:p>
    <w:p>
      <w:pPr>
        <w:pStyle w:val="ListBullet"/>
      </w:pPr>
      <w:r>
        <w:t>【学科】：语文/数学/英语/科学...</w:t>
      </w:r>
    </w:p>
    <w:p>
      <w:pPr>
        <w:pStyle w:val="ListBullet"/>
      </w:pPr>
      <w:r>
        <w:t>【教学特色】：情境教学/游戏化教学/探究式教学...</w:t>
      </w:r>
    </w:p>
    <w:p>
      <w:pPr>
        <w:pStyle w:val="ListBullet"/>
      </w:pPr>
      <w:r>
        <w:t>【年级】：一年级/二年级/三年级...</w:t>
      </w:r>
    </w:p>
    <w:p>
      <w:pPr>
        <w:pStyle w:val="ListBullet"/>
      </w:pPr>
      <w:r>
        <w:t>【课题名称】：具体课文或知识点</w:t>
      </w:r>
    </w:p>
    <w:p>
      <w:pPr>
        <w:pStyle w:val="ListBullet"/>
      </w:pPr>
      <w:r>
        <w:t>【X】：课时数量</w:t>
      </w:r>
    </w:p>
    <w:p>
      <w:r>
        <w:br w:type="page"/>
      </w:r>
    </w:p>
    <w:p>
      <w:pPr>
        <w:pStyle w:val="Heading1"/>
      </w:pPr>
      <w:r>
        <w:t>模板2：活动设计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你是一位擅长游戏化教学的小学【学科】教师。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请帮我设计一个【年级】【课题】的课堂活动：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活动时长：【X】分钟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活动目标：【具体目标】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学生人数：【X】人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参考风格：我希望活动像【示例描述】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请提供：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1. 活动名称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2. 活动规则（学生能听懂的表述）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3. 所需材料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4. 教师引导语</w:t>
      </w:r>
    </w:p>
    <w:p>
      <w:r>
        <w:rPr>
          <w:b/>
        </w:rPr>
        <w:t>填空说明：</w:t>
      </w:r>
    </w:p>
    <w:p>
      <w:pPr>
        <w:pStyle w:val="ListBullet"/>
      </w:pPr>
      <w:r>
        <w:t>【示例描述】：抢答游戏/角色扮演/小组竞赛/动手操作...</w:t>
      </w:r>
    </w:p>
    <w:p>
      <w:r>
        <w:br w:type="page"/>
      </w:r>
    </w:p>
    <w:p>
      <w:pPr>
        <w:pStyle w:val="Heading1"/>
      </w:pPr>
      <w:r>
        <w:t>模板3：课件内容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你是一位擅长制作教学课件的小学【学科】教师。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请帮我设计一个【年级】【课题】的PPT课件内容大纲：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课件页数：约【X】页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教学重点：【重点内容】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请按以下格式输出每一页：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【第X页】标题：______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核心内容（3-5个要点）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配图建议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- 讲解提示（教师可以说的话）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要求：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1. 每页内容不超过5个要点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2. 语言适合小学生理解</w:t>
      </w:r>
    </w:p>
    <w:p>
      <w:pPr>
        <w:spacing w:before="0" w:after="0"/>
        <w:ind w:left="283"/>
        <w:shd w:fill="F5F5F5"/>
      </w:pPr>
      <w:r>
        <w:rPr>
          <w:rFonts w:ascii="Courier New" w:hAnsi="Courier New"/>
          <w:sz w:val="22"/>
        </w:rPr>
        <w:t>3. 包含1-2个互动问题</w:t>
      </w:r>
    </w:p>
    <w:p>
      <w:r>
        <w:br w:type="page"/>
      </w:r>
    </w:p>
    <w:p>
      <w:pPr>
        <w:pStyle w:val="Heading1"/>
      </w:pPr>
      <w:r>
        <w:t>5个核心技巧速查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F8"/>
          </w:tcPr>
          <w:p>
            <w:r>
              <w:rPr>
                <w:b/>
              </w:rPr>
              <w:t>技巧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角色设定</w:t>
            </w:r>
          </w:p>
        </w:tc>
        <w:tc>
          <w:tcPr>
            <w:tcW w:type="dxa" w:w="2880"/>
          </w:tcPr>
          <w:p>
            <w:r>
              <w:t>告诉AI它是谁</w:t>
            </w:r>
          </w:p>
        </w:tc>
        <w:tc>
          <w:tcPr>
            <w:tcW w:type="dxa" w:w="2880"/>
          </w:tcPr>
          <w:p>
            <w:r>
              <w:t>「你是一位资深小学语文教师」</w:t>
            </w:r>
          </w:p>
        </w:tc>
      </w:tr>
      <w:tr>
        <w:tc>
          <w:tcPr>
            <w:tcW w:type="dxa" w:w="2880"/>
          </w:tcPr>
          <w:p>
            <w:r>
              <w:t>任务描述</w:t>
            </w:r>
          </w:p>
        </w:tc>
        <w:tc>
          <w:tcPr>
            <w:tcW w:type="dxa" w:w="2880"/>
          </w:tcPr>
          <w:p>
            <w:r>
              <w:t>明确你要什么</w:t>
            </w:r>
          </w:p>
        </w:tc>
        <w:tc>
          <w:tcPr>
            <w:tcW w:type="dxa" w:w="2880"/>
          </w:tcPr>
          <w:p>
            <w:r>
              <w:t>「设计一节三年级《荷花》教案」</w:t>
            </w:r>
          </w:p>
        </w:tc>
      </w:tr>
      <w:tr>
        <w:tc>
          <w:tcPr>
            <w:tcW w:type="dxa" w:w="2880"/>
          </w:tcPr>
          <w:p>
            <w:r>
              <w:t>提供示例</w:t>
            </w:r>
          </w:p>
        </w:tc>
        <w:tc>
          <w:tcPr>
            <w:tcW w:type="dxa" w:w="2880"/>
          </w:tcPr>
          <w:p>
            <w:r>
              <w:t>给AI看范例</w:t>
            </w:r>
          </w:p>
        </w:tc>
        <w:tc>
          <w:tcPr>
            <w:tcW w:type="dxa" w:w="2880"/>
          </w:tcPr>
          <w:p>
            <w:r>
              <w:t>「参考风格：像抢答游戏那样」</w:t>
            </w:r>
          </w:p>
        </w:tc>
      </w:tr>
      <w:tr>
        <w:tc>
          <w:tcPr>
            <w:tcW w:type="dxa" w:w="2880"/>
          </w:tcPr>
          <w:p>
            <w:r>
              <w:t>迭代优化</w:t>
            </w:r>
          </w:p>
        </w:tc>
        <w:tc>
          <w:tcPr>
            <w:tcW w:type="dxa" w:w="2880"/>
          </w:tcPr>
          <w:p>
            <w:r>
              <w:t>追问修改</w:t>
            </w:r>
          </w:p>
        </w:tc>
        <w:tc>
          <w:tcPr>
            <w:tcW w:type="dxa" w:w="2880"/>
          </w:tcPr>
          <w:p>
            <w:r>
              <w:t>「请把导入改成游戏形式」</w:t>
            </w:r>
          </w:p>
        </w:tc>
      </w:tr>
      <w:tr>
        <w:tc>
          <w:tcPr>
            <w:tcW w:type="dxa" w:w="2880"/>
          </w:tcPr>
          <w:p>
            <w:r>
              <w:t>结构化输出</w:t>
            </w:r>
          </w:p>
        </w:tc>
        <w:tc>
          <w:tcPr>
            <w:tcW w:type="dxa" w:w="2880"/>
          </w:tcPr>
          <w:p>
            <w:r>
              <w:t>指定格式</w:t>
            </w:r>
          </w:p>
        </w:tc>
        <w:tc>
          <w:tcPr>
            <w:tcW w:type="dxa" w:w="2880"/>
          </w:tcPr>
          <w:p>
            <w:r>
              <w:t>「请按以下格式输出...」</w:t>
            </w:r>
          </w:p>
        </w:tc>
      </w:tr>
    </w:tbl>
    <w:p/>
    <w:p>
      <w:pPr>
        <w:pStyle w:val="Heading1"/>
      </w:pPr>
      <w:r>
        <w:t>推荐AI工具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F8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网址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t>Kimi</w:t>
            </w:r>
          </w:p>
        </w:tc>
        <w:tc>
          <w:tcPr>
            <w:tcW w:type="dxa" w:w="2880"/>
          </w:tcPr>
          <w:p>
            <w:r>
              <w:t>kimi.moonshot.cn</w:t>
            </w:r>
          </w:p>
        </w:tc>
        <w:tc>
          <w:tcPr>
            <w:tcW w:type="dxa" w:w="2880"/>
          </w:tcPr>
          <w:p>
            <w:r>
              <w:t>免费、长文本</w:t>
            </w:r>
          </w:p>
        </w:tc>
      </w:tr>
      <w:tr>
        <w:tc>
          <w:tcPr>
            <w:tcW w:type="dxa" w:w="2880"/>
          </w:tcPr>
          <w:p>
            <w:r>
              <w:t>文心一言</w:t>
            </w:r>
          </w:p>
        </w:tc>
        <w:tc>
          <w:tcPr>
            <w:tcW w:type="dxa" w:w="2880"/>
          </w:tcPr>
          <w:p>
            <w:r>
              <w:t>yiyan.baidu.com</w:t>
            </w:r>
          </w:p>
        </w:tc>
        <w:tc>
          <w:tcPr>
            <w:tcW w:type="dxa" w:w="2880"/>
          </w:tcPr>
          <w:p>
            <w:r>
              <w:t>中文优化</w:t>
            </w:r>
          </w:p>
        </w:tc>
      </w:tr>
      <w:tr>
        <w:tc>
          <w:tcPr>
            <w:tcW w:type="dxa" w:w="2880"/>
          </w:tcPr>
          <w:p>
            <w:r>
              <w:t>豆包</w:t>
            </w:r>
          </w:p>
        </w:tc>
        <w:tc>
          <w:tcPr>
            <w:tcW w:type="dxa" w:w="2880"/>
          </w:tcPr>
          <w:p>
            <w:r>
              <w:t>www.doubao.com</w:t>
            </w:r>
          </w:p>
        </w:tc>
        <w:tc>
          <w:tcPr>
            <w:tcW w:type="dxa" w:w="2880"/>
          </w:tcPr>
          <w:p>
            <w:r>
              <w:t>新手友好</w:t>
            </w:r>
          </w:p>
        </w:tc>
      </w:tr>
      <w:tr>
        <w:tc>
          <w:tcPr>
            <w:tcW w:type="dxa" w:w="2880"/>
          </w:tcPr>
          <w:p>
            <w:r>
              <w:t>通义千问</w:t>
            </w:r>
          </w:p>
        </w:tc>
        <w:tc>
          <w:tcPr>
            <w:tcW w:type="dxa" w:w="2880"/>
          </w:tcPr>
          <w:p>
            <w:r>
              <w:t>tongyi.aliyun.com</w:t>
            </w:r>
          </w:p>
        </w:tc>
        <w:tc>
          <w:tcPr>
            <w:tcW w:type="dxa" w:w="2880"/>
          </w:tcPr>
          <w:p>
            <w:r>
              <w:t>功能全面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