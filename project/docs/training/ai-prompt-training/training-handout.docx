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AI助手进课堂：小学教师提示词入门</w:t>
      </w:r>
    </w:p>
    <w:p>
      <w:pPr>
        <w:pStyle w:val="Heading1"/>
        <w:jc w:val="center"/>
      </w:pPr>
      <w:r>
        <w:t>培训讲义</w:t>
      </w:r>
    </w:p>
    <w:p>
      <w:pPr>
        <w:pStyle w:val="Heading1"/>
      </w:pPr>
      <w:r>
        <w:t>一、培训概述</w:t>
      </w:r>
    </w:p>
    <w:p>
      <w:pPr>
        <w:pStyle w:val="Heading2"/>
      </w:pPr>
      <w:r>
        <w:t>培训目标</w:t>
      </w:r>
    </w:p>
    <w:p>
      <w:r>
        <w:t>通过本次培训，您将：</w:t>
      </w:r>
    </w:p>
    <w:p>
      <w:pPr>
        <w:pStyle w:val="ListBullet"/>
      </w:pPr>
      <w:r>
        <w:t>理解AI是什么，消除陌生感</w:t>
      </w:r>
    </w:p>
    <w:p>
      <w:pPr>
        <w:pStyle w:val="ListBullet"/>
      </w:pPr>
      <w:r>
        <w:t>掌握5个核心提示词技巧</w:t>
      </w:r>
    </w:p>
    <w:p>
      <w:pPr>
        <w:pStyle w:val="ListBullet"/>
      </w:pPr>
      <w:r>
        <w:t>获得3个可直接使用的提示词模板</w:t>
      </w:r>
    </w:p>
    <w:p>
      <w:pPr>
        <w:pStyle w:val="ListBullet"/>
      </w:pPr>
      <w:r>
        <w:t>能够独立使用AI辅助备课</w:t>
      </w:r>
    </w:p>
    <w:p>
      <w:pPr>
        <w:pStyle w:val="Heading2"/>
      </w:pPr>
      <w:r>
        <w:t>培训流程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4F8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2880"/>
            <w:shd w:fill="E8F4F8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2880"/>
            <w:shd w:fill="E8F4F8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开场：神奇时刻</w:t>
            </w:r>
          </w:p>
        </w:tc>
        <w:tc>
          <w:tcPr>
            <w:tcW w:type="dxa" w:w="2880"/>
          </w:tcPr>
          <w:p>
            <w:r>
              <w:t>15分钟</w:t>
            </w:r>
          </w:p>
        </w:tc>
        <w:tc>
          <w:tcPr>
            <w:tcW w:type="dxa" w:w="2880"/>
          </w:tcPr>
          <w:p>
            <w:r>
              <w:t>AI是什么 + 现场演示</w:t>
            </w:r>
          </w:p>
        </w:tc>
      </w:tr>
      <w:tr>
        <w:tc>
          <w:tcPr>
            <w:tcW w:type="dxa" w:w="2880"/>
          </w:tcPr>
          <w:p>
            <w:r>
              <w:t>案例1：生成教案</w:t>
            </w:r>
          </w:p>
        </w:tc>
        <w:tc>
          <w:tcPr>
            <w:tcW w:type="dxa" w:w="2880"/>
          </w:tcPr>
          <w:p>
            <w:r>
              <w:t>25分钟</w:t>
            </w:r>
          </w:p>
        </w:tc>
        <w:tc>
          <w:tcPr>
            <w:tcW w:type="dxa" w:w="2880"/>
          </w:tcPr>
          <w:p>
            <w:r>
              <w:t>角色设定+任务描述</w:t>
            </w:r>
          </w:p>
        </w:tc>
      </w:tr>
      <w:tr>
        <w:tc>
          <w:tcPr>
            <w:tcW w:type="dxa" w:w="2880"/>
          </w:tcPr>
          <w:p>
            <w:r>
              <w:t>案例2：设计活动</w:t>
            </w:r>
          </w:p>
        </w:tc>
        <w:tc>
          <w:tcPr>
            <w:tcW w:type="dxa" w:w="2880"/>
          </w:tcPr>
          <w:p>
            <w:r>
              <w:t>25分钟</w:t>
            </w:r>
          </w:p>
        </w:tc>
        <w:tc>
          <w:tcPr>
            <w:tcW w:type="dxa" w:w="2880"/>
          </w:tcPr>
          <w:p>
            <w:r>
              <w:t>提供示例+迭代优化</w:t>
            </w:r>
          </w:p>
        </w:tc>
      </w:tr>
      <w:tr>
        <w:tc>
          <w:tcPr>
            <w:tcW w:type="dxa" w:w="2880"/>
          </w:tcPr>
          <w:p>
            <w:r>
              <w:t>案例3：制作课件</w:t>
            </w:r>
          </w:p>
        </w:tc>
        <w:tc>
          <w:tcPr>
            <w:tcW w:type="dxa" w:w="2880"/>
          </w:tcPr>
          <w:p>
            <w:r>
              <w:t>25分钟</w:t>
            </w:r>
          </w:p>
        </w:tc>
        <w:tc>
          <w:tcPr>
            <w:tcW w:type="dxa" w:w="2880"/>
          </w:tcPr>
          <w:p>
            <w:r>
              <w:t>结构化输出要求</w:t>
            </w:r>
          </w:p>
        </w:tc>
      </w:tr>
      <w:tr>
        <w:tc>
          <w:tcPr>
            <w:tcW w:type="dxa" w:w="2880"/>
          </w:tcPr>
          <w:p>
            <w:r>
              <w:t>动手练习</w:t>
            </w:r>
          </w:p>
        </w:tc>
        <w:tc>
          <w:tcPr>
            <w:tcW w:type="dxa" w:w="2880"/>
          </w:tcPr>
          <w:p>
            <w:r>
              <w:t>20分钟</w:t>
            </w:r>
          </w:p>
        </w:tc>
        <w:tc>
          <w:tcPr>
            <w:tcW w:type="dxa" w:w="2880"/>
          </w:tcPr>
          <w:p>
            <w:r>
              <w:t>老师实操+答疑</w:t>
            </w:r>
          </w:p>
        </w:tc>
      </w:tr>
      <w:tr>
        <w:tc>
          <w:tcPr>
            <w:tcW w:type="dxa" w:w="2880"/>
          </w:tcPr>
          <w:p>
            <w:r>
              <w:t>总结收尾</w:t>
            </w:r>
          </w:p>
        </w:tc>
        <w:tc>
          <w:tcPr>
            <w:tcW w:type="dxa" w:w="2880"/>
          </w:tcPr>
          <w:p>
            <w:r>
              <w:t>10分钟</w:t>
            </w:r>
          </w:p>
        </w:tc>
        <w:tc>
          <w:tcPr>
            <w:tcW w:type="dxa" w:w="2880"/>
          </w:tcPr>
          <w:p>
            <w:r>
              <w:t>模板发放+学习建议</w:t>
            </w:r>
          </w:p>
        </w:tc>
      </w:tr>
    </w:tbl>
    <w:p>
      <w:pPr>
        <w:pStyle w:val="Heading1"/>
      </w:pPr>
      <w:r>
        <w:t>二、AI基础知识</w:t>
      </w:r>
    </w:p>
    <w:p>
      <w:pPr>
        <w:pStyle w:val="Heading2"/>
      </w:pPr>
      <w:r>
        <w:t>AI是什么？</w:t>
      </w:r>
    </w:p>
    <w:p>
      <w:r>
        <w:t>AI（人工智能）就像一个「超级助手」：</w:t>
      </w:r>
    </w:p>
    <w:p>
      <w:pPr>
        <w:pStyle w:val="ListBullet"/>
      </w:pPr>
      <w:r>
        <w:t>它需要你给它清晰的指令</w:t>
      </w:r>
    </w:p>
    <w:p>
      <w:pPr>
        <w:pStyle w:val="ListBullet"/>
      </w:pPr>
      <w:r>
        <w:t>提示词就是给助手的「工作说明」</w:t>
      </w:r>
    </w:p>
    <w:p>
      <w:pPr>
        <w:pStyle w:val="ListBullet"/>
      </w:pPr>
      <w:r>
        <w:t>它不会取代老师，但会用提示词的老师效率会高10倍</w:t>
      </w:r>
    </w:p>
    <w:p>
      <w:pPr>
        <w:pStyle w:val="Heading2"/>
      </w:pPr>
      <w:r>
        <w:t>推荐AI工具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4F8"/>
          </w:tcPr>
          <w:p>
            <w:r>
              <w:rPr>
                <w:b/>
              </w:rPr>
              <w:t>工具名称</w:t>
            </w:r>
          </w:p>
        </w:tc>
        <w:tc>
          <w:tcPr>
            <w:tcW w:type="dxa" w:w="2880"/>
            <w:shd w:fill="E8F4F8"/>
          </w:tcPr>
          <w:p>
            <w:r>
              <w:rPr>
                <w:b/>
              </w:rPr>
              <w:t>特点</w:t>
            </w:r>
          </w:p>
        </w:tc>
        <w:tc>
          <w:tcPr>
            <w:tcW w:type="dxa" w:w="2880"/>
            <w:shd w:fill="E8F4F8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t>Kimi</w:t>
            </w:r>
          </w:p>
        </w:tc>
        <w:tc>
          <w:tcPr>
            <w:tcW w:type="dxa" w:w="2880"/>
          </w:tcPr>
          <w:p>
            <w:r>
              <w:t>免费、支持长文本</w:t>
            </w:r>
          </w:p>
        </w:tc>
        <w:tc>
          <w:tcPr>
            <w:tcW w:type="dxa" w:w="2880"/>
          </w:tcPr>
          <w:p>
            <w:r>
              <w:t>教案、课件内容生成</w:t>
            </w:r>
          </w:p>
        </w:tc>
      </w:tr>
      <w:tr>
        <w:tc>
          <w:tcPr>
            <w:tcW w:type="dxa" w:w="2880"/>
          </w:tcPr>
          <w:p>
            <w:r>
              <w:t>文心一言</w:t>
            </w:r>
          </w:p>
        </w:tc>
        <w:tc>
          <w:tcPr>
            <w:tcW w:type="dxa" w:w="2880"/>
          </w:tcPr>
          <w:p>
            <w:r>
              <w:t>百度出品、中文优化</w:t>
            </w:r>
          </w:p>
        </w:tc>
        <w:tc>
          <w:tcPr>
            <w:tcW w:type="dxa" w:w="2880"/>
          </w:tcPr>
          <w:p>
            <w:r>
              <w:t>各类教学场景</w:t>
            </w:r>
          </w:p>
        </w:tc>
      </w:tr>
      <w:tr>
        <w:tc>
          <w:tcPr>
            <w:tcW w:type="dxa" w:w="2880"/>
          </w:tcPr>
          <w:p>
            <w:r>
              <w:t>豆包</w:t>
            </w:r>
          </w:p>
        </w:tc>
        <w:tc>
          <w:tcPr>
            <w:tcW w:type="dxa" w:w="2880"/>
          </w:tcPr>
          <w:p>
            <w:r>
              <w:t>字节出品、界面友好</w:t>
            </w:r>
          </w:p>
        </w:tc>
        <w:tc>
          <w:tcPr>
            <w:tcW w:type="dxa" w:w="2880"/>
          </w:tcPr>
          <w:p>
            <w:r>
              <w:t>新手入门</w:t>
            </w:r>
          </w:p>
        </w:tc>
      </w:tr>
      <w:tr>
        <w:tc>
          <w:tcPr>
            <w:tcW w:type="dxa" w:w="2880"/>
          </w:tcPr>
          <w:p>
            <w:r>
              <w:t>通义千问</w:t>
            </w:r>
          </w:p>
        </w:tc>
        <w:tc>
          <w:tcPr>
            <w:tcW w:type="dxa" w:w="2880"/>
          </w:tcPr>
          <w:p>
            <w:r>
              <w:t>阿里出品、功能全面</w:t>
            </w:r>
          </w:p>
        </w:tc>
        <w:tc>
          <w:tcPr>
            <w:tcW w:type="dxa" w:w="2880"/>
          </w:tcPr>
          <w:p>
            <w:r>
              <w:t>各类教学场景</w:t>
            </w:r>
          </w:p>
        </w:tc>
      </w:tr>
    </w:tbl>
    <w:p>
      <w:pPr>
        <w:pStyle w:val="Heading2"/>
      </w:pPr>
      <w:r>
        <w:t>使用方式</w:t>
      </w:r>
    </w:p>
    <w:p>
      <w:pPr>
        <w:pStyle w:val="ListNumber"/>
      </w:pPr>
      <w:r>
        <w:t>打开AI工具网站或APP</w:t>
      </w:r>
    </w:p>
    <w:p>
      <w:pPr>
        <w:pStyle w:val="ListNumber"/>
      </w:pPr>
      <w:r>
        <w:t>在对话框中输入提示词</w:t>
      </w:r>
    </w:p>
    <w:p>
      <w:pPr>
        <w:pStyle w:val="ListNumber"/>
      </w:pPr>
      <w:r>
        <w:t>等待AI生成内容</w:t>
      </w:r>
    </w:p>
    <w:p>
      <w:pPr>
        <w:pStyle w:val="ListNumber"/>
      </w:pPr>
      <w:r>
        <w:t>根据需要修改或追问</w:t>
      </w:r>
    </w:p>
    <w:p>
      <w:pPr>
        <w:pStyle w:val="Heading1"/>
      </w:pPr>
      <w:r>
        <w:t>三、5个核心提示词技巧</w:t>
      </w:r>
    </w:p>
    <w:p>
      <w:pPr>
        <w:pStyle w:val="Heading2"/>
      </w:pPr>
      <w:r>
        <w:t>技巧1：角色设定</w:t>
      </w:r>
    </w:p>
    <w:p>
      <w:r>
        <w:rPr>
          <w:b/>
        </w:rPr>
        <w:t>原理：</w:t>
      </w:r>
      <w:r>
        <w:t>告诉AI它是谁，它会以这个身份来思考和回答</w:t>
      </w:r>
    </w:p>
    <w:p>
      <w:r>
        <w:rPr>
          <w:b/>
        </w:rPr>
        <w:t>示例：</w:t>
      </w:r>
    </w:p>
    <w:p>
      <w:pPr>
        <w:pStyle w:val="ListBullet"/>
      </w:pPr>
      <w:r>
        <w:rPr>
          <w:color w:val="FF0000"/>
        </w:rPr>
        <w:t xml:space="preserve">❌ </w:t>
      </w:r>
      <w:r>
        <w:t>「帮我写一个教案」</w:t>
      </w:r>
    </w:p>
    <w:p>
      <w:pPr>
        <w:pStyle w:val="ListBullet"/>
      </w:pPr>
      <w:r>
        <w:rPr>
          <w:color w:val="00AA00"/>
        </w:rPr>
        <w:t xml:space="preserve">✅ </w:t>
      </w:r>
      <w:r>
        <w:t>「你是一位有20年经验的小学语文教师，擅长情境教学...」</w:t>
      </w:r>
    </w:p>
    <w:p>
      <w:r>
        <w:rPr>
          <w:b/>
        </w:rPr>
        <w:t>效果：</w:t>
      </w:r>
      <w:r>
        <w:t>AI会以资深教师的视角来设计，更符合教学实际</w:t>
      </w:r>
    </w:p>
    <w:p>
      <w:pPr>
        <w:pStyle w:val="Heading2"/>
      </w:pPr>
      <w:r>
        <w:t>技巧2：任务描述</w:t>
      </w:r>
    </w:p>
    <w:p>
      <w:r>
        <w:rPr>
          <w:b/>
        </w:rPr>
        <w:t>原理：</w:t>
      </w:r>
      <w:r>
        <w:t>明确告诉AI你要什么，越具体越好</w:t>
      </w:r>
    </w:p>
    <w:p>
      <w:r>
        <w:rPr>
          <w:b/>
        </w:rPr>
        <w:t>关键要素：</w:t>
      </w:r>
    </w:p>
    <w:p>
      <w:pPr>
        <w:pStyle w:val="ListBullet"/>
      </w:pPr>
      <w:r>
        <w:t>学科、年级</w:t>
      </w:r>
    </w:p>
    <w:p>
      <w:pPr>
        <w:pStyle w:val="ListBullet"/>
      </w:pPr>
      <w:r>
        <w:t>课题名称</w:t>
      </w:r>
    </w:p>
    <w:p>
      <w:pPr>
        <w:pStyle w:val="ListBullet"/>
      </w:pPr>
      <w:r>
        <w:t>课时数量</w:t>
      </w:r>
    </w:p>
    <w:p>
      <w:pPr>
        <w:pStyle w:val="ListBullet"/>
      </w:pPr>
      <w:r>
        <w:t>具体要求</w:t>
      </w:r>
    </w:p>
    <w:p>
      <w:r>
        <w:rPr>
          <w:b/>
        </w:rPr>
        <w:t>示例：</w:t>
      </w:r>
    </w:p>
    <w:p>
      <w:pPr>
        <w:pStyle w:val="ListBullet"/>
      </w:pPr>
      <w:r>
        <w:rPr>
          <w:color w:val="FF0000"/>
        </w:rPr>
        <w:t xml:space="preserve">❌ </w:t>
      </w:r>
      <w:r>
        <w:t>「写一个教案」</w:t>
      </w:r>
    </w:p>
    <w:p>
      <w:pPr>
        <w:pStyle w:val="ListBullet"/>
      </w:pPr>
      <w:r>
        <w:rPr>
          <w:color w:val="00AA00"/>
        </w:rPr>
        <w:t xml:space="preserve">✅ </w:t>
      </w:r>
      <w:r>
        <w:t>「设计一节三年级语文《荷花》第一课时的教案」</w:t>
      </w:r>
    </w:p>
    <w:p>
      <w:pPr>
        <w:pStyle w:val="Heading2"/>
      </w:pPr>
      <w:r>
        <w:t>技巧3：提供示例</w:t>
      </w:r>
    </w:p>
    <w:p>
      <w:r>
        <w:rPr>
          <w:b/>
        </w:rPr>
        <w:t>原理：</w:t>
      </w:r>
      <w:r>
        <w:t>给AI看一个你喜欢的范例，它会模仿这个风格</w:t>
      </w:r>
    </w:p>
    <w:p>
      <w:r>
        <w:rPr>
          <w:b/>
        </w:rPr>
        <w:t>示例：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参考风格：我希望活动像「知识抢答赛」那样，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学生分组竞争，气氛活跃</w:t>
      </w:r>
    </w:p>
    <w:p>
      <w:pPr>
        <w:pStyle w:val="Heading2"/>
      </w:pPr>
      <w:r>
        <w:t>技巧4：迭代优化</w:t>
      </w:r>
    </w:p>
    <w:p>
      <w:r>
        <w:rPr>
          <w:b/>
        </w:rPr>
        <w:t>原理：</w:t>
      </w:r>
      <w:r>
        <w:t>第一次生成不满意时，提出具体修改要求</w:t>
      </w:r>
    </w:p>
    <w:p>
      <w:r>
        <w:rPr>
          <w:b/>
        </w:rPr>
        <w:t>常用追问方式：</w:t>
      </w:r>
    </w:p>
    <w:p>
      <w:pPr>
        <w:pStyle w:val="ListBullet"/>
      </w:pPr>
      <w:r>
        <w:t>「请把教学目标写得更具体一些」</w:t>
      </w:r>
    </w:p>
    <w:p>
      <w:pPr>
        <w:pStyle w:val="ListBullet"/>
      </w:pPr>
      <w:r>
        <w:t>「活动时间太长了，请缩短到10分钟」</w:t>
      </w:r>
    </w:p>
    <w:p>
      <w:pPr>
        <w:pStyle w:val="ListBullet"/>
      </w:pPr>
      <w:r>
        <w:t>「请增加一个互动环节」</w:t>
      </w:r>
    </w:p>
    <w:p>
      <w:pPr>
        <w:pStyle w:val="Heading2"/>
      </w:pPr>
      <w:r>
        <w:t>技巧5：结构化输出要求</w:t>
      </w:r>
    </w:p>
    <w:p>
      <w:r>
        <w:rPr>
          <w:b/>
        </w:rPr>
        <w:t>原理：</w:t>
      </w:r>
      <w:r>
        <w:t>明确告诉AI你要什么格式</w:t>
      </w:r>
    </w:p>
    <w:p>
      <w:r>
        <w:rPr>
          <w:b/>
        </w:rPr>
        <w:t>示例：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请按以下格式输出：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1. 活动名称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2. 活动规则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3. 所需材料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4. 教师引导语</w:t>
      </w:r>
    </w:p>
    <w:p>
      <w:pPr>
        <w:pStyle w:val="Heading1"/>
      </w:pPr>
      <w:r>
        <w:t>四、提示词模板</w:t>
      </w:r>
    </w:p>
    <w:p>
      <w:pPr>
        <w:pStyle w:val="Heading2"/>
      </w:pPr>
      <w:r>
        <w:t>模板1：教案生成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你是一位有20年经验的小学【学科】教师，擅长【教学特色】。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请帮我设计一节【年级】【学科】课的教案框架：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课题：【课题名称】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课时：【X】课时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教学目标需要包含：知识与技能、过程与方法、情感态度价值观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请提供：教学目标、教学重难点、教学过程（含导入、新授、练习、总结）、板书设计</w:t>
      </w:r>
    </w:p>
    <w:p>
      <w:r>
        <w:rPr>
          <w:b/>
        </w:rPr>
        <w:t>使用示例：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你是一位有20年经验的小学语文教师，擅长情境教学。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请帮我设计一节三年级语文课的教案框架：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课题：《荷花》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课时：2课时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教学目标需要包含：知识与技能、过程与方法、情感态度价值观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请提供：教学目标、教学重难点、教学过程（含导入、新授、练习、总结）、板书设计</w:t>
      </w:r>
    </w:p>
    <w:p>
      <w:pPr>
        <w:pStyle w:val="Heading2"/>
      </w:pPr>
      <w:r>
        <w:t>模板2：活动设计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你是一位擅长游戏化教学的小学【学科】教师。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请帮我设计一个【年级】【课题】的课堂活动：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活动时长：【X】分钟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活动目标：【具体目标】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学生人数：【X】人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参考风格：我希望活动像【示例描述，如「抢答游戏」「角色扮演」「小组竞赛」】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请提供：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1. 活动名称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2. 活动规则（学生能听懂的表述）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3. 所需材料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4. 教师引导语</w:t>
      </w:r>
    </w:p>
    <w:p>
      <w:r>
        <w:rPr>
          <w:b/>
        </w:rPr>
        <w:t>使用示例：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你是一位擅长游戏化教学的小学数学教师。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请帮我设计一个四年级《分数的初步认识》的课堂活动：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活动时长：15分钟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活动目标：让学生理解分数的含义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学生人数：40人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参考风格：我希望活动像「小组竞赛」，学生分组动手操作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请提供：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1. 活动名称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2. 活动规则（学生能听懂的表述）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3. 所需材料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4. 教师引导语</w:t>
      </w:r>
    </w:p>
    <w:p>
      <w:pPr>
        <w:pStyle w:val="Heading2"/>
      </w:pPr>
      <w:r>
        <w:t>模板3：课件内容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你是一位擅长制作教学课件的小学【学科】教师。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请帮我设计一个【年级】【课题】的PPT课件内容大纲：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课件页数：约【X】页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教学重点：【重点内容】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请按以下格式输出每一页：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【第X页】标题：______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核心内容（3-5个要点）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配图建议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讲解提示（教师可以说的话）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要求：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1. 每页内容不超过5个要点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2. 语言适合小学生理解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3. 包含1-2个互动问题</w:t>
      </w:r>
    </w:p>
    <w:p>
      <w:r>
        <w:rPr>
          <w:b/>
        </w:rPr>
        <w:t>使用示例：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你是一位擅长制作教学课件的小学科学教师。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请帮我设计一个五年级《地球的运动》的PPT课件内容大纲：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课件页数：约10页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教学重点：地球自转和公转的特点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请按以下格式输出每一页：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【第X页】标题：______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核心内容（3-5个要点）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配图建议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- 讲解提示（教师可以说的话）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要求：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1. 每页内容不超过5个要点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2. 语言适合小学生理解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3. 包含1-2个互动问题</w:t>
      </w:r>
    </w:p>
    <w:p>
      <w:pPr>
        <w:pStyle w:val="Heading1"/>
      </w:pPr>
      <w:r>
        <w:t>五、常见问题解答</w:t>
      </w:r>
    </w:p>
    <w:p>
      <w:pPr>
        <w:pStyle w:val="Heading3"/>
      </w:pPr>
      <w:r>
        <w:t>Q1：AI生成的内容太泛泛，怎么办？</w:t>
      </w:r>
    </w:p>
    <w:p>
      <w:r>
        <w:rPr>
          <w:b/>
        </w:rPr>
        <w:t>原因：</w:t>
      </w:r>
      <w:r>
        <w:t>提示词不够具体</w:t>
      </w:r>
    </w:p>
    <w:p>
      <w:r>
        <w:rPr>
          <w:b/>
        </w:rPr>
        <w:t>解决：</w:t>
      </w:r>
      <w:r>
        <w:t>补充更多背景信息</w:t>
      </w:r>
    </w:p>
    <w:p>
      <w:pPr>
        <w:pStyle w:val="ListBullet"/>
      </w:pPr>
      <w:r>
        <w:t>添加学生情况描述</w:t>
      </w:r>
    </w:p>
    <w:p>
      <w:pPr>
        <w:pStyle w:val="ListBullet"/>
      </w:pPr>
      <w:r>
        <w:t>说明教学重点难点</w:t>
      </w:r>
    </w:p>
    <w:p>
      <w:pPr>
        <w:pStyle w:val="ListBullet"/>
      </w:pPr>
      <w:r>
        <w:t>提供教材版本信息</w:t>
      </w:r>
    </w:p>
    <w:p>
      <w:pPr>
        <w:pStyle w:val="Heading3"/>
      </w:pPr>
      <w:r>
        <w:t>Q2：AI生成的内容太长，怎么办？</w:t>
      </w:r>
    </w:p>
    <w:p>
      <w:r>
        <w:rPr>
          <w:b/>
        </w:rPr>
        <w:t>解决：</w:t>
      </w:r>
      <w:r>
        <w:t>在提示词中添加字数限制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请控制在500字以内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请生成3个要点即可</w:t>
      </w:r>
    </w:p>
    <w:p>
      <w:pPr>
        <w:pStyle w:val="Heading3"/>
      </w:pPr>
      <w:r>
        <w:t>Q3：AI生成的内容不符合教学实际，怎么办？</w:t>
      </w:r>
    </w:p>
    <w:p>
      <w:r>
        <w:rPr>
          <w:b/>
        </w:rPr>
        <w:t>解决：</w:t>
      </w:r>
      <w:r>
        <w:t>使用迭代优化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请把导入环节改成游戏形式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请增加学生互动的环节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0"/>
        </w:rPr>
        <w:t>请把语言改得更适合三年级学生</w:t>
      </w:r>
    </w:p>
    <w:p>
      <w:pPr>
        <w:pStyle w:val="Heading3"/>
      </w:pPr>
      <w:r>
        <w:t>Q4：不知道用什么AI工具？</w:t>
      </w:r>
    </w:p>
    <w:p>
      <w:r>
        <w:rPr>
          <w:b/>
        </w:rPr>
        <w:t>推荐：</w:t>
      </w:r>
    </w:p>
    <w:p>
      <w:pPr>
        <w:pStyle w:val="ListBullet"/>
      </w:pPr>
      <w:r>
        <w:t>新手入门：豆包（界面友好）</w:t>
      </w:r>
    </w:p>
    <w:p>
      <w:pPr>
        <w:pStyle w:val="ListBullet"/>
      </w:pPr>
      <w:r>
        <w:t>教案课件：Kimi（支持长文本）</w:t>
      </w:r>
    </w:p>
    <w:p>
      <w:pPr>
        <w:pStyle w:val="ListBullet"/>
      </w:pPr>
      <w:r>
        <w:t>日常使用：文心一言、通义千问</w:t>
      </w:r>
    </w:p>
    <w:p>
      <w:pPr>
        <w:pStyle w:val="Heading1"/>
      </w:pPr>
      <w:r>
        <w:t>六、后续学习建议</w:t>
      </w:r>
    </w:p>
    <w:p>
      <w:pPr>
        <w:pStyle w:val="Heading2"/>
      </w:pPr>
      <w:r>
        <w:t>多用</w:t>
      </w:r>
    </w:p>
    <w:p>
      <w:pPr>
        <w:pStyle w:val="ListBullet"/>
      </w:pPr>
      <w:r>
        <w:t>每天尝试用AI完成一个小任务</w:t>
      </w:r>
    </w:p>
    <w:p>
      <w:pPr>
        <w:pStyle w:val="ListBullet"/>
      </w:pPr>
      <w:r>
        <w:t>从简单任务开始，逐步增加难度</w:t>
      </w:r>
    </w:p>
    <w:p>
      <w:pPr>
        <w:pStyle w:val="Heading2"/>
      </w:pPr>
      <w:r>
        <w:t>多改</w:t>
      </w:r>
    </w:p>
    <w:p>
      <w:pPr>
        <w:pStyle w:val="ListBullet"/>
      </w:pPr>
      <w:r>
        <w:t>对生成结果不满意时，尝试修改提示词</w:t>
      </w:r>
    </w:p>
    <w:p>
      <w:pPr>
        <w:pStyle w:val="ListBullet"/>
      </w:pPr>
      <w:r>
        <w:t>记录有效的提示词，形成自己的模板库</w:t>
      </w:r>
    </w:p>
    <w:p>
      <w:pPr>
        <w:pStyle w:val="Heading2"/>
      </w:pPr>
      <w:r>
        <w:t>多交流</w:t>
      </w:r>
    </w:p>
    <w:p>
      <w:pPr>
        <w:pStyle w:val="ListBullet"/>
      </w:pPr>
      <w:r>
        <w:t>和同事分享好用的提示词</w:t>
      </w:r>
    </w:p>
    <w:p>
      <w:pPr>
        <w:pStyle w:val="ListBullet"/>
      </w:pPr>
      <w:r>
        <w:t>组建学习小组，互相学习</w:t>
      </w:r>
    </w:p>
    <w:p>
      <w:pPr>
        <w:pStyle w:val="Heading1"/>
      </w:pPr>
      <w:r>
        <w:t>七、结束语</w:t>
      </w:r>
    </w:p>
    <w:p>
      <w:pPr>
        <w:jc w:val="center"/>
      </w:pPr>
      <w:r>
        <w:rPr>
          <w:b/>
          <w:color w:val="2E75B6"/>
          <w:sz w:val="28"/>
        </w:rPr>
        <w:t>AI不会取代老师，但会用AI的老师会更轻松</w:t>
      </w:r>
    </w:p>
    <w:p>
      <w:r>
        <w:t>希望各位老师通过本次培训，能够：</w:t>
      </w:r>
    </w:p>
    <w:p>
      <w:pPr>
        <w:pStyle w:val="ListNumber"/>
      </w:pPr>
      <w:r>
        <w:t>消除对AI的恐惧感</w:t>
      </w:r>
    </w:p>
    <w:p>
      <w:pPr>
        <w:pStyle w:val="ListNumber"/>
      </w:pPr>
      <w:r>
        <w:t>掌握基本的提示词技巧</w:t>
      </w:r>
    </w:p>
    <w:p>
      <w:pPr>
        <w:pStyle w:val="ListNumber"/>
      </w:pPr>
      <w:r>
        <w:t>在日常备课中尝试使用AI</w:t>
      </w:r>
    </w:p>
    <w:p>
      <w:r>
        <w:rPr>
          <w:b/>
        </w:rPr>
        <w:t>祝各位老师工作顺利！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